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Дипломдық жұмыс қорғауына арналған сөйлейтін сөз</w:t>
        <w:br/>
        <w:t>(үлгі: «Дипломға сөйлейтін сөз!Асылжан.docx» құрылымы)</w:t>
        <w:br/>
        <w:t>Тақырып: Студенттердің академиялық жұмыстарын орталықтандырылған сақтау және іздеуге арналған веб-порталды жобалау және іске асыру (Task IN)</w:t>
      </w:r>
    </w:p>
    <w:p>
      <w:pPr>
        <w:jc w:val="left"/>
      </w:pPr>
      <w:r>
        <w:rPr>
          <w:b/>
          <w:sz w:val="28"/>
        </w:rPr>
        <w:t>1-слайд. Кіріспе</w:t>
      </w:r>
    </w:p>
    <w:p>
      <w:r>
        <w:t>Қайырлы күн, құрметті комиссия мүшелері! Менің дипломдық жұмысымның тақырыбы: «Студенттердің академиялық жұмыстарын орталықтандырылған сақтау және іздеуге арналған веб-порталды жобалау және іске асыру». Жобаның атауы — Task IN. Негізгі мақсат — студенттердің дипломдық, курстық, ғылыми және басқа академиялық жұмыстарын бір орталық жүйеде сақтауға, жетекші арқылы рецензиялауды жүргізуге, әкімші үшін басқаруды қамтамасыз етуге және бекітілген материалдарды іздеу арқылы оқу орны қорын қолжетімді етуге арналған заманауи веб-портал әзірлеу.</w:t>
      </w:r>
    </w:p>
    <w:p/>
    <w:p>
      <w:pPr>
        <w:jc w:val="left"/>
      </w:pPr>
      <w:r>
        <w:rPr>
          <w:b/>
          <w:sz w:val="28"/>
        </w:rPr>
        <w:t>2-слайд. Тақырыптың өзектілігі</w:t>
      </w:r>
    </w:p>
    <w:p>
      <w:r>
        <w:t>Қазіргі цифрландыру дәуірінде жоғары оқу орындарында академиялық жұмыстар электронды түрде сақталады, бірақ көбіне әртүрлі құрылғыларда, жеке папкаларда не поштада шашырап жатады. Сондықтан материалды кейін іздеу, тексеру және қайта пайдалану қиын болады. Бір орталық портал студентке жұмысын тәртіппен жүктеуге, жетекшіге құжатты тексеріп шешім шығаруға, әкімшіге процесті бақылауға, ал коллективке бекітілген жұмыстарды атауы, жылы, тілі, факультеті және кілт сөздері бойынша табуға мүмкіндік береді. Сондықтан бұл тақырып өзекті.</w:t>
      </w:r>
    </w:p>
    <w:p/>
    <w:p>
      <w:pPr>
        <w:jc w:val="left"/>
      </w:pPr>
      <w:r>
        <w:rPr>
          <w:b/>
          <w:sz w:val="28"/>
        </w:rPr>
        <w:t>3-слайд. Мақсаты мен міндеттері</w:t>
      </w:r>
    </w:p>
    <w:p>
      <w:r>
        <w:t>Жобаның мақсаты — академиялық жұмыстарды орталықтандырылған сақтау, іздеу, рецензиялау және әкімшілік басқаруды орындайтын веб-порталды іске асыру. Осы мақсатқа жету үшін үш рөл үшін жеке интерфейстер құрылады: студент, ғылыми жетекші және әкімші. Қауіпсіз кіру мен рөлдік құқықтар, PDF және DOCX жүктеу, метадеректер өрістері, жетекшінің баға және шешімі (бекіту, қайтару, қабылдамау), бекітілген жұмыстарды іздеу мен сүзгілеу, bookmark, хабарламалар, профиль және баптаулар, сондай-ақ әкімші панелі арқылы пайдаланушылар мен ұйым құрылымын басқару міндеттері шешілді.</w:t>
      </w:r>
    </w:p>
    <w:p/>
    <w:p>
      <w:pPr>
        <w:jc w:val="left"/>
      </w:pPr>
      <w:r>
        <w:rPr>
          <w:b/>
          <w:sz w:val="28"/>
        </w:rPr>
        <w:t>4-слайд. Қолданылған технологиялар</w:t>
      </w:r>
    </w:p>
    <w:p>
      <w:r>
        <w:t>Интерфейс бөлігінде Next.js 14, React 18, TypeScript, Tailwind CSS, lucide-react және framer-motion қолданылды. Серверлік API Next.js Route Handlers арқылы жүзеге асады. Деректер PostgreSQL базасында сақталады, олармен жұмыс Prisma ORM арқылы орындалады. Кіруді NextAuth, парольдерді bcryptjs арқылы хэштеу, ал кіріс деректерді Zod арқылы тексеру қолданылады. Іздеу үшін Elasticsearch қарастырылған; қосымша сервер болмаған жағдайда іздеу PostgreSQL арқылы жалғасады.</w:t>
      </w:r>
    </w:p>
    <w:p/>
    <w:p>
      <w:pPr>
        <w:jc w:val="left"/>
      </w:pPr>
      <w:r>
        <w:rPr>
          <w:b/>
          <w:sz w:val="28"/>
        </w:rPr>
        <w:t>5-слайд. Дерекқормен әрекеттесу</w:t>
      </w:r>
    </w:p>
    <w:p>
      <w:r>
        <w:t>Негізгі дерекқор — PostgreSQL. Пайдаланушы тіркелгенде User жазбасы жасалады. Студент жұмыс жүктегенде файл мен метадеректер Work кестесіне сақталады. Жетекші рецензия бергенде Review жазбасы пайда болады. Жұмыс бекітілгенде ол іздеу индексіне енгізіледі. Bookmark жасалғанда Bookmark жазбасы жазылады. Жұмыс күйі өзгергенде пайдаланушыға Notification арқылы хабарлама жіберілуі мүмкін. Prisma бұл кестелерді TypeScript типтерімен сәйкестеп, сұрауларды қауіпсіз құрастыруға көмектеседі.</w:t>
      </w:r>
    </w:p>
    <w:p/>
    <w:p>
      <w:pPr>
        <w:jc w:val="left"/>
      </w:pPr>
      <w:r>
        <w:rPr>
          <w:b/>
          <w:sz w:val="28"/>
        </w:rPr>
        <w:t>6-слайд. Кіру және тіркелу беті</w:t>
      </w:r>
    </w:p>
    <w:p>
      <w:r>
        <w:t>Қолданушы электрондық пошта және пароль арқылы тіркеліп, жүйеге кіреді. NextAuth кіру сессиясын басқарады. Парольдер ашық түрде сақталмайды, bcryptjs арқылы хэштеледі. Тіркелу кезінде студент немесе жетекші рөлі таңдалады. Жетекшінің аккаунты оқу орны тәртібі бойынша әкімші бекіткеннен кейін толық құқық алады; өтінімі қаралмаған немесе қабылданбаған жетекшіге жүйе толық қолжетімділік бермейді. Қорғалған беттер мен API тек авторизациядан өткен пайдаланушыларға арналған.</w:t>
      </w:r>
    </w:p>
    <w:p/>
    <w:p>
      <w:pPr>
        <w:jc w:val="left"/>
      </w:pPr>
      <w:r>
        <w:rPr>
          <w:b/>
          <w:sz w:val="28"/>
        </w:rPr>
        <w:t>7-слайд. Басты бет</w:t>
      </w:r>
    </w:p>
    <w:p>
      <w:r>
        <w:t>Басты бетте немесе dashboard бөлімінде рөл бойынша әр пайдаланушы өзіне қажетті қысқаша ақпаратты көреді. Студент жұмыстарының мәртебесін, соңғы хабарламаларды және жүктеу немесе іздеу сияқты негізгі әрекеттерді алады. Жетекші өзіне бағытталған жұмыстар мен рецензия тарихын бақылайды. Әкімші оқу орны деңгейінде статистика мен басқаруға өтуді пайдаланады. Бұл бөлім жүйеге кірген кейін пайдаланушының нақты жұмыс ағын бастауын жеңілдетеді.</w:t>
      </w:r>
    </w:p>
    <w:p/>
    <w:p>
      <w:pPr>
        <w:jc w:val="left"/>
      </w:pPr>
      <w:r>
        <w:rPr>
          <w:b/>
          <w:sz w:val="28"/>
        </w:rPr>
        <w:t>8-слайд. Академиялық жұмыстар бөлімі</w:t>
      </w:r>
    </w:p>
    <w:p>
      <w:r>
        <w:t>Студент жүктеген жұмыстарды тізім түрінде мәртебемен бірге қарайды: қаралуда, бекітілді, түзетуге қайтарылды немесе қабылданбады. Жаңа жұмыс жүктеу кезінде PDF не DOCX файлы таңдалады, атау, аннотация, түр, жыл, тіл, кафедра, ғылыми жетекші және кілт сөздер сияқты метадеректер толтырылады. Файлдың өлшем шегі, MIME түрі және файл сигнатурасы тексеріледі, бұл қауіпсіздік пен дұрыс форматта жүктелуді қамтамасыз етеді.</w:t>
      </w:r>
    </w:p>
    <w:p/>
    <w:p>
      <w:pPr>
        <w:jc w:val="left"/>
      </w:pPr>
      <w:r>
        <w:rPr>
          <w:b/>
          <w:sz w:val="28"/>
        </w:rPr>
        <w:t>9-слайд. Жұмыс қарау және рецензиялау беті</w:t>
      </w:r>
    </w:p>
    <w:p>
      <w:r>
        <w:t>Жұмыс бетінде атау, аннотация, автор, факультет, кафедра, жетекші, жыл, тіл, жұмыс түрі, кілт сөздер, файл туралы ақпарат, қаралым және жүктеу саны көрсетіледі. Жетекші жұмысты бекітеді, студентке түзету үшін қайтарады немесе қабылдамайды. Қайтару не бас тарту себебі міндетті түрде көрсетіледі; бұл академиялық тексеру процесін ашық және есептелінетін етеді. Студент хабарламалар арқылы шешім туралы хабардар болады.</w:t>
      </w:r>
    </w:p>
    <w:p/>
    <w:p>
      <w:pPr>
        <w:jc w:val="left"/>
      </w:pPr>
      <w:r>
        <w:rPr>
          <w:b/>
          <w:sz w:val="28"/>
        </w:rPr>
        <w:t>10-слайд. Іздеу жүйесі</w:t>
      </w:r>
    </w:p>
    <w:p>
      <w:r>
        <w:t>Іздеу бетінде пайдаланушы бекітілген жұмыстарды тақырып немесе аннотация мәтіні бойынша таба алады. Сүзгілер: жұмыс түрі, факультет, жыл немесе жыл аралығы, тіл; сұрыптау — өзектілік, күн, жүктеулер саны, рейтинг сияқты режимдер қолжетімді. Іздеу нәтижесі барлық рұқсатты пайдаланушылар үшін жұмыс каталогы ретінде қызмет етеді, яғни студент тек өз жұмысын ғана емес, бекітілген қорды шолу мүмкіндігіне ие. Сервер жағында Elasticsearch қолданылғанда толық мәтіндік іздеу жедел жүреді; қосымша қажет болғанда дерекқор fallback арқылы іздеу сақталады.</w:t>
      </w:r>
    </w:p>
    <w:p/>
    <w:p>
      <w:pPr>
        <w:jc w:val="left"/>
      </w:pPr>
      <w:r>
        <w:rPr>
          <w:b/>
          <w:sz w:val="28"/>
        </w:rPr>
        <w:t>11-слайд. Профиль беті</w:t>
      </w:r>
    </w:p>
    <w:p>
      <w:r>
        <w:t>Профиль бетінде пайдаланушының аты-жөні, байланыс деректері, факультет немесе кафедра сияқты анықтамалық ақпарат және қосымша өрістер — мысалы аватар, қысқаша сипаттама, қызығушылықтар — жаңартылады. Бұл порталды тек файл сақтау емес, академиялық қоғамдастықтағы пайдаланушы бейнесін көрсетуге мүмкіндік береді. Рөлге қарай профиль экранының мазмұны сәл ерекшеленуі мүмкін, бірақ жалпы принцип ортақ.</w:t>
      </w:r>
    </w:p>
    <w:p/>
    <w:p>
      <w:pPr>
        <w:jc w:val="left"/>
      </w:pPr>
      <w:r>
        <w:rPr>
          <w:b/>
          <w:sz w:val="28"/>
        </w:rPr>
        <w:t>12-слайд. Рейтинг және аналитика</w:t>
      </w:r>
    </w:p>
    <w:p>
      <w:r>
        <w:t>Жұмыстарға берілген рецензиялардағы бағалар жинақталып, рейтинг немесе талдау модулінде пайдаланылуы мүмкін. Әкімші панелінде оқу орны деңгейінде статистика мен есептерге негіз болатын көрсеткіштер беріледі. Бұл бөлім жұмыс сапасын салыстыруға және әкімшілік шешімдерге деректермен жүруге көмектеседі.</w:t>
      </w:r>
    </w:p>
    <w:p/>
    <w:p>
      <w:pPr>
        <w:jc w:val="left"/>
      </w:pPr>
      <w:r>
        <w:rPr>
          <w:b/>
          <w:sz w:val="28"/>
        </w:rPr>
        <w:t>13-слайд. Баптаулар беті</w:t>
      </w:r>
    </w:p>
    <w:p>
      <w:r>
        <w:t>Баптаулар бетінде пайдаланушы профиль өрістерін жаңарта алады, сондай-ақ интерфейс тақырыбын — жарық немесе қараңғы режим сияқты — таңдай алады. Бұл жүйені әр адамның көру әдетіне бейімдеуге мүмкіндік береді және ұзақ мерзімді пайдалануда ыңғайлылық сақталады.</w:t>
      </w:r>
    </w:p>
    <w:p/>
    <w:p>
      <w:pPr>
        <w:jc w:val="left"/>
      </w:pPr>
      <w:r>
        <w:rPr>
          <w:b/>
          <w:sz w:val="28"/>
        </w:rPr>
        <w:t>14-слайд. Сайт ерекшеліктері</w:t>
      </w:r>
    </w:p>
    <w:p>
      <w:r>
        <w:t>Жүйенің негізгі ерекшеліктері: PostgreSQL арқылы орталықтандырылған сақтау, студент — жетекші — әкімші үшін рөлдік интерфейс, PDF және DOCX жүктеу мен метадеректер, рецензиялау циклы, Elasticsearch және дерекқор fallback бар іздеу, bookmark және хабарлама механизмдері, NextAuth пен bcryptjs негізіндегі қауіпсіздік, Zod валидациясы. Осы арқылы академиялық жұмыстардың толық өмірлік циклі бір порталда жинақталады.</w:t>
      </w:r>
    </w:p>
    <w:p/>
    <w:p>
      <w:pPr>
        <w:jc w:val="left"/>
      </w:pPr>
      <w:r>
        <w:rPr>
          <w:b/>
          <w:sz w:val="28"/>
        </w:rPr>
        <w:t>15-слайд. Қорытынды</w:t>
      </w:r>
    </w:p>
    <w:p>
      <w:r>
        <w:t>Қорытындылай келе, дипломдық жұмыс нәтижесінде студенттердің академиялық жұмыстарын сақтау, іздеу және жетекші арқылы тексеруді қолдайтын толыққанды веб-портал әзірленді. Жүйе оқу орны ішінде цифрлық репозиторий ретінде, ал алдағы уақытта семантикалық іздеуді кеңейту, объектілік сақтауға шығару және плагиат сервистерін тереңірек интеграциялау сияқты бағыттармен дамытуға қолайлы негіз болып табылады.</w:t>
      </w:r>
    </w:p>
    <w:p/>
    <w:p>
      <w:pPr>
        <w:jc w:val="left"/>
      </w:pPr>
      <w:r>
        <w:rPr>
          <w:b/>
          <w:sz w:val="28"/>
        </w:rPr>
        <w:t>Қолданылған технологиялар</w:t>
      </w:r>
    </w:p>
    <w:p>
      <w:pPr>
        <w:jc w:val="left"/>
      </w:pPr>
      <w:r>
        <w:rPr>
          <w:b/>
          <w:sz w:val="28"/>
        </w:rPr>
        <w:t>Frontend технологиялары</w:t>
      </w:r>
    </w:p>
    <w:p>
      <w:r>
        <w:rPr>
          <w:b/>
        </w:rPr>
        <w:t>Next.js 14</w:t>
      </w:r>
    </w:p>
    <w:p>
      <w:r>
        <w:t>Next.js — React негізінде құрастырылған full-stack фреймворк. Бұл жобада бет маршруттары, сервер және клиент компоненттері, сондай-ақ API маршруттары бір қолданбада біріктірілді. Ол өндірісте орналастыруға ыңғайлы әрі дипломдық портал сияқты күрделі интерфейсті жылдам дамытуға мүмкіндік береді.</w:t>
      </w:r>
    </w:p>
    <w:p>
      <w:r>
        <w:rPr>
          <w:b/>
        </w:rPr>
        <w:t>React 18</w:t>
      </w:r>
    </w:p>
    <w:p>
      <w:r>
        <w:t>React — интерфейсті кіші компоненттерге бөліп құруға арналған кітапхана. Пайдаланушы әрекеттерін күй және оқиғалар арқылы басқару оңай. Бұл жобада студент, жетекші және әкімші панельдері React компоненттерімен құрылған.</w:t>
      </w:r>
    </w:p>
    <w:p>
      <w:r>
        <w:rPr>
          <w:b/>
        </w:rPr>
        <w:t>TypeScript</w:t>
      </w:r>
    </w:p>
    <w:p>
      <w:r>
        <w:t>TypeScript — JavaScriptке статикалық типтер қосатын тіл. Кодта қателерді әзірлеу кезінде ерте табуға, API және дерек модельдері сипаттамасын келісуге мүмкіндік береді. Жобаның тұрақтылығын арттырады.</w:t>
      </w:r>
    </w:p>
    <w:p>
      <w:r>
        <w:rPr>
          <w:b/>
        </w:rPr>
        <w:t>Tailwind CSS</w:t>
      </w:r>
    </w:p>
    <w:p>
      <w:r>
        <w:t>Tailwind CSS — utility-кластар негізіндегі CSS жүйесі. Бұл дизайнды жылдам құруға, бүкіл порталда бірыңғай көріністі сақтауға көмектеседі. Батырмалар, кестелер, формалар және карточкалар үлкен бөлек CSS файлдарын аз жаза отырып стильделеді.</w:t>
      </w:r>
    </w:p>
    <w:p>
      <w:r>
        <w:rPr>
          <w:b/>
        </w:rPr>
        <w:t>lucide-react</w:t>
      </w:r>
    </w:p>
    <w:p>
      <w:r>
        <w:t>lucide-react — React үшін иконкалар жинағы. Мәзірлер, батырмалар және экран белгішелерін біркелкі стильде көрсету үшін қолданылды.</w:t>
      </w:r>
    </w:p>
    <w:p>
      <w:r>
        <w:rPr>
          <w:b/>
        </w:rPr>
        <w:t>framer-motion</w:t>
      </w:r>
    </w:p>
    <w:p>
      <w:r>
        <w:t>framer-motion — интерфейс элементтеріне жеңіл анимация қосуға арналған кітапхана. Панельдердің ашылып-жабылуы, карточкалардың пайда болуы сияқты өзгерістер пайдаланушы тәжірибесін жұмсартады.</w:t>
      </w:r>
    </w:p>
    <w:p>
      <w:pPr>
        <w:jc w:val="left"/>
      </w:pPr>
      <w:r>
        <w:rPr>
          <w:b/>
          <w:sz w:val="28"/>
        </w:rPr>
        <w:t>Backend және деректер технологиялары</w:t>
      </w:r>
    </w:p>
    <w:p>
      <w:r>
        <w:rPr>
          <w:b/>
        </w:rPr>
        <w:t>Next.js Route Handlers</w:t>
      </w:r>
    </w:p>
    <w:p>
      <w:r>
        <w:t>Бұл механизм app каталогындағы route.ts файлдарында HTTP әдістерін сипаттауға мүмкіндік береді. Жобада жұмыстарды жүктеу, іздеу, bookmark, профиль және әкімдік сұраулар REST түрінде осы handlers арқылы өңделеді. Бөлек Express серверін күтпей-ақ API бір Next жобасында шоғырланған.</w:t>
      </w:r>
    </w:p>
    <w:p>
      <w:r>
        <w:rPr>
          <w:b/>
        </w:rPr>
        <w:t>Prisma ORM</w:t>
      </w:r>
    </w:p>
    <w:p>
      <w:r>
        <w:t>Prisma — PostgreSQL кестелерін қолданба модельдерімен қатыстыратын ORM. Схема арқылы User, Work, Review және басқа құрылымдар сипатталады; сұраулар типтелген кодтан шығады. Миграциялар дерекқор нұсқасын бақылауға көмектеседі.</w:t>
      </w:r>
    </w:p>
    <w:p>
      <w:r>
        <w:rPr>
          <w:b/>
        </w:rPr>
        <w:t>PostgreSQL</w:t>
      </w:r>
    </w:p>
    <w:p>
      <w:r>
        <w:t>PostgreSQL — реляциялық дерекқор. Пайдаланушылар, жұмыстар, рецензиялар, факультет пен кафедра, кілт сөздер сияқты байланыстырылған деректер сенімді сақталады. Оқу орны деңгейіндегі портал үшін табиғи таңдау.</w:t>
      </w:r>
    </w:p>
    <w:p>
      <w:r>
        <w:rPr>
          <w:b/>
        </w:rPr>
        <w:t>Elasticsearch</w:t>
      </w:r>
    </w:p>
    <w:p>
      <w:r>
        <w:t>Elasticsearch — толық мәтіндік іздеу үшін қолданылады. Бекітілден жұмыстар индекстеледі; мәтіндік сұрау мен сүзгілер жылдам орындалады. Қолжетімсіз болған жағдайда жүйе дерекқор арқылы іздеуге өтеді, сондықтан портал жұмысы үзілмейді.</w:t>
      </w:r>
    </w:p>
    <w:p>
      <w:r>
        <w:rPr>
          <w:b/>
        </w:rPr>
        <w:t>NextAuth</w:t>
      </w:r>
    </w:p>
    <w:p>
      <w:r>
        <w:t>NextAuth — Next.js үшін аутентификация және сессия басқару шешімі. Кіру нәтижесінде сессия жасалады; қорғалған маршруттар мен API тек тіркелген пайдаланушыға арналған күйге келтіріледі.</w:t>
      </w:r>
    </w:p>
    <w:p>
      <w:r>
        <w:rPr>
          <w:b/>
        </w:rPr>
        <w:t>bcryptjs</w:t>
      </w:r>
    </w:p>
    <w:p>
      <w:r>
        <w:t>bcryptjs — парольдерді хэштеу кітапханасы. Парольдер ашық мәтін ретінде сақталмайды; дерекқор ұрланған жағдайда да парольдерді тікелей оқу қиындалады.</w:t>
      </w:r>
    </w:p>
    <w:p>
      <w:r>
        <w:rPr>
          <w:b/>
        </w:rPr>
        <w:t>Zod</w:t>
      </w:r>
    </w:p>
    <w:p>
      <w:r>
        <w:t>Zod — схема арқылы деректерді тексеру кітапханасы. Формадан келген немесе API арқылы түскен JSON денелері шектеулерге сәйкес келмесе, қате қайтарылып, жүйенің тұрақтылығы сақталады.</w:t>
      </w:r>
    </w:p>
    <w:p>
      <w:r>
        <w:t>Қысқаша айтқанда, Next.js және React негізінде құрылған интерфейс пайдаланушыға барлық рөлдер үшін түсінікті жұмыс ортасын береді, Route Handlers, Prisma және PostgreSQL арқылы деректер мен бизнес-логика сенімді басқарылады, NextAuth пен bcryptjs кіруді қорғайды, Zod кірістерді тексереді, Elasticsearch іздеуді тездетады.</w:t>
      </w:r>
    </w:p>
    <w:p/>
    <w:p>
      <w:pPr>
        <w:jc w:val="left"/>
      </w:pPr>
      <w:r>
        <w:rPr>
          <w:b/>
          <w:sz w:val="28"/>
        </w:rPr>
        <w:t>Аяқтау сөзі</w:t>
      </w:r>
    </w:p>
    <w:p>
      <w:r>
        <w:t>Назарларыңызға рақмет! Сұрақтарыңыз болса, жауап беруге дайынмын.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